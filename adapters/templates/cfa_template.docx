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データマネジメントプラン</w:t>
      </w:r>
    </w:p>
    <w:p>
      <w:pPr>
        <w:pStyle w:val="Heading2"/>
      </w:pPr>
      <w:r>
        <w:t>1. 研究課題情報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課題番号</w:t>
            </w:r>
          </w:p>
        </w:tc>
        <w:tc>
          <w:tcPr>
            <w:tcW w:type="dxa" w:w="4320"/>
          </w:tcPr>
          <w:p>
            <w:r>
              <w:t>{{ project_number }}</w:t>
            </w:r>
          </w:p>
        </w:tc>
      </w:tr>
      <w:tr>
        <w:tc>
          <w:tcPr>
            <w:tcW w:type="dxa" w:w="4320"/>
          </w:tcPr>
          <w:p>
            <w:r>
              <w:t>研究課題名</w:t>
            </w:r>
          </w:p>
        </w:tc>
        <w:tc>
          <w:tcPr>
            <w:tcW w:type="dxa" w:w="4320"/>
          </w:tcPr>
          <w:p>
            <w:r>
              <w:t>{{ project_title }}</w:t>
            </w:r>
          </w:p>
        </w:tc>
      </w:tr>
      <w:tr>
        <w:tc>
          <w:tcPr>
            <w:tcW w:type="dxa" w:w="4320"/>
          </w:tcPr>
          <w:p>
            <w:r>
              <w:t>研究代表者</w:t>
            </w:r>
          </w:p>
        </w:tc>
        <w:tc>
          <w:tcPr>
            <w:tcW w:type="dxa" w:w="4320"/>
          </w:tcPr>
          <w:p>
            <w:r>
              <w:t>{{ principal_investigator }}</w:t>
            </w:r>
          </w:p>
        </w:tc>
      </w:tr>
      <w:tr>
        <w:tc>
          <w:tcPr>
            <w:tcW w:type="dxa" w:w="4320"/>
          </w:tcPr>
          <w:p>
            <w:r>
              <w:t>所属機関</w:t>
            </w:r>
          </w:p>
        </w:tc>
        <w:tc>
          <w:tcPr>
            <w:tcW w:type="dxa" w:w="4320"/>
          </w:tcPr>
          <w:p>
            <w:r>
              <w:t>{{ affiliation }}</w:t>
            </w:r>
          </w:p>
        </w:tc>
      </w:tr>
      <w:tr>
        <w:tc>
          <w:tcPr>
            <w:tcW w:type="dxa" w:w="4320"/>
          </w:tcPr>
          <w:p>
            <w:r>
              <w:t>研究期間</w:t>
            </w:r>
          </w:p>
        </w:tc>
        <w:tc>
          <w:tcPr>
            <w:tcW w:type="dxa" w:w="4320"/>
          </w:tcPr>
          <w:p>
            <w:r>
              <w:t>{{ project_period }}</w:t>
            </w:r>
          </w:p>
        </w:tc>
      </w:tr>
    </w:tbl>
    <w:p>
      <w:pPr>
        <w:pStyle w:val="Heading2"/>
      </w:pPr>
      <w:r>
        <w:t>2. データセット情報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データセット名</w:t>
            </w:r>
          </w:p>
        </w:tc>
        <w:tc>
          <w:tcPr>
            <w:tcW w:type="dxa" w:w="4320"/>
          </w:tcPr>
          <w:p>
            <w:r>
              <w:t>{{ dataset_title }}</w:t>
            </w:r>
          </w:p>
        </w:tc>
      </w:tr>
      <w:tr>
        <w:tc>
          <w:tcPr>
            <w:tcW w:type="dxa" w:w="4320"/>
          </w:tcPr>
          <w:p>
            <w:r>
              <w:t>データの説明</w:t>
            </w:r>
          </w:p>
        </w:tc>
        <w:tc>
          <w:tcPr>
            <w:tcW w:type="dxa" w:w="4320"/>
          </w:tcPr>
          <w:p>
            <w:r>
              <w:t>{{ dataset_description }}</w:t>
            </w:r>
          </w:p>
        </w:tc>
      </w:tr>
      <w:tr>
        <w:tc>
          <w:tcPr>
            <w:tcW w:type="dxa" w:w="4320"/>
          </w:tcPr>
          <w:p>
            <w:r>
              <w:t>データ公開方法</w:t>
            </w:r>
          </w:p>
        </w:tc>
        <w:tc>
          <w:tcPr>
            <w:tcW w:type="dxa" w:w="4320"/>
          </w:tcPr>
          <w:p>
            <w:r>
              <w:t>{{ data_access }}</w:t>
            </w:r>
          </w:p>
        </w:tc>
      </w:tr>
      <w:tr>
        <w:tc>
          <w:tcPr>
            <w:tcW w:type="dxa" w:w="4320"/>
          </w:tcPr>
          <w:p>
            <w:r>
              <w:t>リポジトリURL</w:t>
            </w:r>
          </w:p>
        </w:tc>
        <w:tc>
          <w:tcPr>
            <w:tcW w:type="dxa" w:w="4320"/>
          </w:tcPr>
          <w:p>
            <w:r>
              <w:t>{{ repository_url }}</w:t>
            </w:r>
          </w:p>
        </w:tc>
      </w:tr>
    </w:tbl>
    <w:p>
      <w:pPr>
        <w:pStyle w:val="Heading2"/>
      </w:pPr>
      <w:r>
        <w:t>3. データ管理体制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データ管理者</w:t>
            </w:r>
          </w:p>
        </w:tc>
        <w:tc>
          <w:tcPr>
            <w:tcW w:type="dxa" w:w="4320"/>
          </w:tcPr>
          <w:p>
            <w:r>
              <w:t>{{ data_manager }}</w:t>
            </w:r>
          </w:p>
        </w:tc>
      </w:tr>
      <w:tr>
        <w:tc>
          <w:tcPr>
            <w:tcW w:type="dxa" w:w="4320"/>
          </w:tcPr>
          <w:p>
            <w:r>
              <w:t>連絡先</w:t>
            </w:r>
          </w:p>
        </w:tc>
        <w:tc>
          <w:tcPr>
            <w:tcW w:type="dxa" w:w="4320"/>
          </w:tcPr>
          <w:p>
            <w:r>
              <w:t>{{ data_manager_contact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